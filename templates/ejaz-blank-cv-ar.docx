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1000" behindDoc="1" locked="0" layoutInCell="1" allowOverlap="1">
            <wp:simplePos x="0" y="0"/>
            <wp:positionH relativeFrom="page">
              <wp:posOffset>432000</wp:posOffset>
            </wp:positionH>
            <wp:positionV relativeFrom="page">
              <wp:posOffset>432000</wp:posOffset>
            </wp:positionV>
            <wp:extent cx="6695999" cy="9291651"/>
            <wp:effectExtent l="0" t="0" r="0" b="0"/>
            <wp:wrapNone/>
            <wp:docPr id="1000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ground-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5999" cy="92916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0" w:line="20" w:lineRule="exact"/>
      </w:pPr>
      <w:r>
        <w:pict>
          <v:rect id="field_name" filled="f" stroked="f" style="position:absolute;margin-left:49.194pt;margin-top:114.812pt;width:389.841pt;height:26.250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80" w:lineRule="exact"/>
                  </w:pPr>
                  <w:sdt>
                    <w:sdtPr>
                      <w:alias w:val="name"/>
                      <w:tag w:val="name"/>
                      <w:id w:val="3001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39"/>
                          <w:szCs w:val="39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nameEnglish" filled="f" stroked="f" style="position:absolute;margin-left:49.194pt;margin-top:145.855pt;width:389.841pt;height:10.785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16" w:lineRule="exact"/>
                  </w:pPr>
                  <w:sdt>
                    <w:sdtPr>
                      <w:alias w:val="nameEnglish"/>
                      <w:tag w:val="nameEnglish"/>
                      <w:id w:val="3002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5"/>
                          <w:szCs w:val="15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jobHero" filled="f" stroked="f" style="position:absolute;margin-left:49.194pt;margin-top:163.031pt;width:389.841pt;height:14.379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80" w:lineRule="exact"/>
                  </w:pPr>
                  <w:sdt>
                    <w:sdtPr>
                      <w:alias w:val="jobHero"/>
                      <w:tag w:val="jobHero"/>
                      <w:id w:val="3003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9"/>
                          <w:szCs w:val="19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nationality" filled="f" stroked="f" style="position:absolute;margin-left:391.104pt;margin-top:203.772pt;width:39.943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nationality"/>
                      <w:tag w:val="nationality"/>
                      <w:id w:val="3004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passportHero" filled="f" stroked="f" style="position:absolute;margin-left:328.793pt;margin-top:203.772pt;width:39.943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passportHero"/>
                      <w:tag w:val="passportHero"/>
                      <w:id w:val="3005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birthDate" filled="f" stroked="f" style="position:absolute;margin-left:428.650pt;margin-top:266.358pt;width:110.242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birthDate"/>
                      <w:tag w:val="birthDate"/>
                      <w:id w:val="3006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age" filled="f" stroked="f" style="position:absolute;margin-left:304.827pt;margin-top:266.358pt;width:110.242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age"/>
                      <w:tag w:val="age"/>
                      <w:id w:val="3007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birthPlace" filled="f" stroked="f" style="position:absolute;margin-left:181.005pt;margin-top:266.358pt;width:110.242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birthPlace"/>
                      <w:tag w:val="birthPlace"/>
                      <w:id w:val="3008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religion" filled="f" stroked="f" style="position:absolute;margin-left:57.183pt;margin-top:266.358pt;width:110.242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religion"/>
                      <w:tag w:val="religion"/>
                      <w:id w:val="3009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marital" filled="f" stroked="f" style="position:absolute;margin-left:428.650pt;margin-top:296.065pt;width:110.242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marital"/>
                      <w:tag w:val="marital"/>
                      <w:id w:val="3010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children" filled="f" stroked="f" style="position:absolute;margin-left:304.827pt;margin-top:296.065pt;width:110.242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children"/>
                      <w:tag w:val="children"/>
                      <w:id w:val="3011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height" filled="f" stroked="f" style="position:absolute;margin-left:181.005pt;margin-top:296.065pt;width:110.242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height"/>
                      <w:tag w:val="height"/>
                      <w:id w:val="3012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weight" filled="f" stroked="f" style="position:absolute;margin-left:57.183pt;margin-top:296.065pt;width:110.242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weight"/>
                      <w:tag w:val="weight"/>
                      <w:id w:val="3013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passport" filled="f" stroked="f" style="position:absolute;margin-left:428.650pt;margin-top:355.330pt;width:110.242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passport"/>
                      <w:tag w:val="passport"/>
                      <w:id w:val="3014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issueDate" filled="f" stroked="f" style="position:absolute;margin-left:304.827pt;margin-top:355.330pt;width:110.242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issueDate"/>
                      <w:tag w:val="issueDate"/>
                      <w:id w:val="3015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expiryDate" filled="f" stroked="f" style="position:absolute;margin-left:181.005pt;margin-top:355.330pt;width:110.242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expiryDate"/>
                      <w:tag w:val="expiryDate"/>
                      <w:id w:val="3016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issuePlace" filled="f" stroked="f" style="position:absolute;margin-left:57.183pt;margin-top:355.330pt;width:110.242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issuePlace"/>
                      <w:tag w:val="issuePlace"/>
                      <w:id w:val="3017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job" filled="f" stroked="f" style="position:absolute;margin-left:428.650pt;margin-top:414.595pt;width:110.242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job"/>
                      <w:tag w:val="job"/>
                      <w:id w:val="3018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salary" filled="f" stroked="f" style="position:absolute;margin-left:304.827pt;margin-top:414.595pt;width:110.242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salary"/>
                      <w:tag w:val="salary"/>
                      <w:id w:val="3019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currency" filled="f" stroked="f" style="position:absolute;margin-left:181.005pt;margin-top:414.595pt;width:110.242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currency"/>
                      <w:tag w:val="currency"/>
                      <w:id w:val="3020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contract" filled="f" stroked="f" style="position:absolute;margin-left:57.183pt;margin-top:414.595pt;width:110.242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contract"/>
                      <w:tag w:val="contract"/>
                      <w:id w:val="3021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education" filled="f" stroked="f" style="position:absolute;margin-left:387.384pt;margin-top:473.860pt;width:151.508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education"/>
                      <w:tag w:val="education"/>
                      <w:id w:val="3022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english" filled="f" stroked="f" style="position:absolute;margin-left:222.283pt;margin-top:473.860pt;width:151.520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english"/>
                      <w:tag w:val="english"/>
                      <w:id w:val="3023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arabic" filled="f" stroked="f" style="position:absolute;margin-left:57.183pt;margin-top:473.860pt;width:151.520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arabic"/>
                      <w:tag w:val="arabic"/>
                      <w:id w:val="3024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experience" filled="f" stroked="f" style="position:absolute;margin-left:304.827pt;margin-top:533.125pt;width:234.064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experience"/>
                      <w:tag w:val="experience"/>
                      <w:id w:val="3025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experienceCountry" filled="f" stroked="f" style="position:absolute;margin-left:57.183pt;margin-top:533.125pt;width:234.064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experienceCountry"/>
                      <w:tag w:val="experienceCountry"/>
                      <w:id w:val="3026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skills" filled="f" stroked="f" style="position:absolute;margin-left:57.183pt;margin-top:562.833pt;width:481.709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skills"/>
                      <w:tag w:val="skills"/>
                      <w:id w:val="3027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phone" filled="f" stroked="f" style="position:absolute;margin-left:304.827pt;margin-top:622.098pt;width:234.064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phone"/>
                      <w:tag w:val="phone"/>
                      <w:id w:val="3028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address" filled="f" stroked="f" style="position:absolute;margin-left:57.183pt;margin-top:622.098pt;width:234.064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address"/>
                      <w:tag w:val="address"/>
                      <w:id w:val="3029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relative" filled="f" stroked="f" style="position:absolute;margin-left:304.827pt;margin-top:651.805pt;width:234.064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relative"/>
                      <w:tag w:val="relative"/>
                      <w:id w:val="3030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relativePhone" filled="f" stroked="f" style="position:absolute;margin-left:57.183pt;margin-top:651.805pt;width:234.064pt;height:11.983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40" w:lineRule="exact"/>
                  </w:pPr>
                  <w:sdt>
                    <w:sdtPr>
                      <w:alias w:val="relativePhone"/>
                      <w:tag w:val="relativePhone"/>
                      <w:id w:val="3031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  <w:r>
        <w:pict>
          <v:rect id="field_notes" filled="f" stroked="f" style="position:absolute;margin-left:49.194pt;margin-top:701.733pt;width:496.888pt;height:31.954pt;z-index:10;mso-position-horizontal-relative:page;mso-position-vertical-relative:page">
            <v:textbox inset="0,0,0,0">
              <w:txbxContent>
                <w:p>
                  <w:pPr>
                    <w:jc w:val="right"/>
                    <w:spacing w:before="0" w:after="0" w:line="280" w:lineRule="exact"/>
                  </w:pPr>
                  <w:sdt>
                    <w:sdtPr>
                      <w:alias w:val="notes"/>
                      <w:tag w:val="notes"/>
                      <w:id w:val="3032"/>
                      <w:text w:multiLine="1"/>
                    </w:sdtPr>
                    <w:sdtContent>
                      <w:r>
                        <w:rPr>
                          <w:rFonts w:ascii="Arial" w:hAnsi="Arial" w:cs="Arial"/>
                          <w:sz w:val="16"/>
                          <w:szCs w:val="16"/>
                          <w:color w:val="253E32"/>
                        </w:rPr>
                        <w:t xml:space="preserve"> </w:t>
                      </w:r>
                    </w:sdtContent>
                  </w:sdt>
                </w:p>
              </w:txbxContent>
            </v:textbox>
          </v:rect>
        </w:pic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page" w:horzAnchor="page" w:tblpX="9340" w:tblpY="2230" w:topFromText="0" w:bottomFromText="0" w:leftFromText="0" w:rightFromText="0"/>
        <w:tblInd w:w="0" w:type="dxa"/>
        <w:tblCellMar>
          <w:top w:w="0" w:type="dxa"/>
          <w:bottom w:w="0" w:type="dxa"/>
          <w:left w:w="0" w:type="dxa"/>
          <w:right w:w="0" w:type="dxa"/>
        </w:tblCellMar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1490"/>
      </w:tblGrid>
      <w:tr>
        <w:tc>
          <w:tcPr>
            <w:tcW w:type="dxa" w:w="149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line="240" w:lineRule="auto" w:before="0" w:after="0"/>
              <w:ind w:left="0" w:right="0" w:firstLine="0"/>
            </w:pPr>
            <w:sdt>
              <w:sdtPr>
                <w:alias w:val="اضغط لإدراج صورة من جهازك"/>
                <w:tag w:val="profile_photo"/>
                <w:id w:val="2000"/>
                <w:lock w:val="sdtLocked"/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31927" cy="1224112"/>
                      <wp:docPr id="1001" name="Picture 100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placeholder-ar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1927" cy="1224112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0" w:lineRule="exact"/>
    </w:pPr>
    <w:rPr>
      <w:rFonts w:ascii="Arial" w:hAnsi="Arial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Ejaz blank CV ar</dc:title>
  <dc:subject>Blank external office application form</dc:subject>
  <dc:creator>Ejaz Recruitment Company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